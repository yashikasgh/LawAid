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I.F.1</w:t>
        <w:br/>
        <w:t>FIRST INFORMATION REPORT</w:t>
        <w:br/>
      </w:r>
      <w:r>
        <w:rPr>
          <w:i/>
          <w:sz w:val="20"/>
        </w:rPr>
        <w:t>(Under Section 154 Cr.P.C. / Section 173 BNSS)</w:t>
        <w:br/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District: ______________</w:t>
            </w:r>
          </w:p>
        </w:tc>
        <w:tc>
          <w:tcPr>
            <w:tcW w:type="dxa" w:w="2520"/>
          </w:tcPr>
          <w:p>
            <w:r>
              <w:t>P.S.: {{jurisdiction_police_station}}</w:t>
            </w:r>
          </w:p>
        </w:tc>
        <w:tc>
          <w:tcPr>
            <w:tcW w:type="dxa" w:w="2520"/>
          </w:tcPr>
          <w:p>
            <w:r>
              <w:t>Year: ______________</w:t>
            </w:r>
          </w:p>
        </w:tc>
        <w:tc>
          <w:tcPr>
            <w:tcW w:type="dxa" w:w="2520"/>
          </w:tcPr>
          <w:p>
            <w:r>
              <w:t>FIR No.: ______________</w:t>
            </w:r>
          </w:p>
        </w:tc>
      </w:tr>
      <w:tr>
        <w:tc>
          <w:tcPr>
            <w:tcW w:type="dxa" w:w="2520"/>
          </w:tcPr>
          <w:p>
            <w:r>
              <w:t>Date &amp; Time of FIR: ______________</w:t>
            </w:r>
          </w:p>
        </w:tc>
        <w:tc>
          <w:tcPr>
            <w:tcW w:type="dxa" w:w="2520"/>
          </w:tcPr>
          <w:p>
            <w:r>
              <w:t>G.D. Entry No.: ______________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>2. Act(s) and Section(s) Involved:</w:t>
      </w:r>
    </w:p>
    <w:p>
      <w:pPr>
        <w:spacing w:after="40"/>
      </w:pPr>
      <w:r>
        <w:t>{% for item in fir_sections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Act: {{ item.act }}</w:t>
            </w:r>
          </w:p>
        </w:tc>
        <w:tc>
          <w:tcPr>
            <w:tcW w:type="dxa" w:w="5040"/>
          </w:tcPr>
          <w:p>
            <w:r>
              <w:t>Section(s): {{ item.sections }}</w:t>
            </w:r>
          </w:p>
        </w:tc>
      </w:tr>
    </w:tbl>
    <w:p>
      <w:pPr>
        <w:spacing w:after="120"/>
      </w:pPr>
      <w:r>
        <w:t>{% endfor %}</w:t>
      </w:r>
    </w:p>
    <w:p>
      <w:r>
        <w:rPr>
          <w:b/>
        </w:rPr>
        <w:t>3. Occurrence of Offence and Information Received:</w:t>
      </w:r>
    </w:p>
    <w:p>
      <w:r>
        <w:rPr>
          <w:b/>
        </w:rPr>
        <w:t xml:space="preserve">(a) Day of Occurrence: </w:t>
      </w:r>
      <w:r>
        <w:t>{{occurrence_day}}</w:t>
        <w:br/>
      </w:r>
      <w:r>
        <w:rPr>
          <w:b/>
        </w:rPr>
        <w:t xml:space="preserve">    Date From / To: </w:t>
      </w:r>
      <w:r>
        <w:t>{{occurrence_date}}</w:t>
        <w:br/>
      </w:r>
      <w:r>
        <w:rPr>
          <w:b/>
        </w:rPr>
        <w:t xml:space="preserve">    Time Period / Time: </w:t>
      </w:r>
      <w:r>
        <w:t>{{occurrence_time}}</w:t>
      </w:r>
    </w:p>
    <w:p>
      <w:r>
        <w:rPr>
          <w:b/>
        </w:rPr>
        <w:t>(b) Information Received at Police Station:</w:t>
        <w:br/>
      </w:r>
      <w:r>
        <w:rPr>
          <w:b/>
        </w:rPr>
        <w:t xml:space="preserve">    Date: </w:t>
      </w:r>
      <w:r>
        <w:t xml:space="preserve">{{information_date}}    |    </w:t>
      </w:r>
      <w:r>
        <w:rPr>
          <w:b/>
        </w:rPr>
        <w:t xml:space="preserve">Time: </w:t>
      </w:r>
      <w:r>
        <w:t>{{information_time}}</w:t>
      </w:r>
    </w:p>
    <w:p>
      <w:r>
        <w:rPr>
          <w:b/>
        </w:rPr>
        <w:t xml:space="preserve">(c) General Diary Reference: </w:t>
      </w:r>
      <w:r>
        <w:t>Entry No.(s): ______________    |    Date &amp; Time: ______________</w:t>
      </w:r>
    </w:p>
    <w:p>
      <w:r>
        <w:rPr>
          <w:b/>
        </w:rPr>
        <w:t xml:space="preserve">(d) Type of Information (Written / Oral): </w:t>
      </w:r>
      <w:r>
        <w:t>{{information_type}}</w:t>
      </w:r>
    </w:p>
    <w:p>
      <w:pPr>
        <w:spacing w:after="120"/>
      </w:pPr>
    </w:p>
    <w:p>
      <w:r>
        <w:rPr>
          <w:b/>
        </w:rPr>
        <w:t>4. Place of Occurrence:</w:t>
      </w:r>
    </w:p>
    <w:p>
      <w:r>
        <w:rPr>
          <w:b/>
        </w:rPr>
        <w:t xml:space="preserve">(a) Distance and Direction from P.S.: </w:t>
      </w:r>
      <w:r>
        <w:t>Distance: {{place_distance}}    |    Direction: {{place_direction}}</w:t>
      </w:r>
    </w:p>
    <w:p>
      <w:r>
        <w:rPr>
          <w:b/>
        </w:rPr>
        <w:t xml:space="preserve">(b) Address / Location: </w:t>
      </w:r>
      <w:r>
        <w:t>{{place_address}}</w:t>
      </w:r>
    </w:p>
    <w:p>
      <w:r>
        <w:rPr>
          <w:b/>
        </w:rPr>
        <w:t xml:space="preserve">(c) Jurisdiction P.S. (If outside local limits): </w:t>
      </w:r>
      <w:r>
        <w:t>{{jurisdiction_police_station}}</w:t>
      </w:r>
    </w:p>
    <w:p>
      <w:pPr>
        <w:spacing w:after="120"/>
      </w:pPr>
    </w:p>
    <w:p>
      <w:r>
        <w:rPr>
          <w:b/>
        </w:rPr>
        <w:t>5. Complainant / Informant Details:</w:t>
      </w:r>
    </w:p>
    <w:p>
      <w:r>
        <w:rPr>
          <w:b/>
        </w:rPr>
        <w:t xml:space="preserve">(a) Name: </w:t>
      </w:r>
      <w:r>
        <w:t>{{complainant_name}}</w:t>
        <w:br/>
      </w:r>
      <w:r>
        <w:rPr>
          <w:b/>
        </w:rPr>
        <w:t xml:space="preserve">(b) Father's / Husband's Name: </w:t>
      </w:r>
      <w:r>
        <w:t>{{father_husband_name}}</w:t>
        <w:br/>
      </w:r>
      <w:r>
        <w:rPr>
          <w:b/>
        </w:rPr>
        <w:t xml:space="preserve">(c) Date / Year of Birth: </w:t>
      </w:r>
      <w:r>
        <w:t>{{date_of_birth}}</w:t>
        <w:br/>
      </w:r>
      <w:r>
        <w:rPr>
          <w:b/>
        </w:rPr>
        <w:t xml:space="preserve">(d) Nationality: </w:t>
      </w:r>
      <w:r>
        <w:t>{{nationality}}</w:t>
        <w:br/>
      </w:r>
      <w:r>
        <w:rPr>
          <w:b/>
        </w:rPr>
        <w:t xml:space="preserve">(e) Passport / ID Type: </w:t>
      </w:r>
      <w:r>
        <w:t xml:space="preserve">{{id_type}}    |    </w:t>
      </w:r>
      <w:r>
        <w:rPr>
          <w:b/>
        </w:rPr>
        <w:t xml:space="preserve">ID Number: </w:t>
      </w:r>
      <w:r>
        <w:t>{{id_number}}</w:t>
        <w:br/>
      </w:r>
      <w:r>
        <w:rPr>
          <w:b/>
        </w:rPr>
        <w:t xml:space="preserve">(f) Occupation: </w:t>
      </w:r>
      <w:r>
        <w:t>{{occupation}}</w:t>
        <w:br/>
      </w:r>
      <w:r>
        <w:rPr>
          <w:b/>
        </w:rPr>
        <w:t xml:space="preserve">(g) Address: </w:t>
      </w:r>
      <w:r>
        <w:t>{{address}}</w:t>
        <w:br/>
      </w:r>
      <w:r>
        <w:rPr>
          <w:b/>
        </w:rPr>
        <w:t xml:space="preserve">(h) Phone Number: </w:t>
      </w:r>
      <w:r>
        <w:t>{{phone}}</w:t>
      </w:r>
    </w:p>
    <w:p>
      <w:pPr>
        <w:spacing w:after="120"/>
      </w:pPr>
    </w:p>
    <w:p>
      <w:r>
        <w:rPr>
          <w:b/>
        </w:rPr>
        <w:t>6. Details of Known / Suspected / Unknown Accused with Full Particulars:</w:t>
      </w:r>
    </w:p>
    <w:p>
      <w:r>
        <w:t>{{accused_details}}</w:t>
      </w:r>
    </w:p>
    <w:p>
      <w:pPr>
        <w:spacing w:after="80"/>
      </w:pPr>
    </w:p>
    <w:p>
      <w:r>
        <w:rPr>
          <w:b/>
        </w:rPr>
        <w:t>7. Reasons for Delay in Reporting by Complainant / Informant:</w:t>
      </w:r>
    </w:p>
    <w:p>
      <w:r>
        <w:t>{{delay_reason}}</w:t>
      </w:r>
    </w:p>
    <w:p>
      <w:pPr>
        <w:spacing w:after="80"/>
      </w:pPr>
    </w:p>
    <w:p>
      <w:r>
        <w:rPr>
          <w:b/>
        </w:rPr>
        <w:t>8. Particulars of Properties Stolen / Involved:</w:t>
      </w:r>
    </w:p>
    <w:p>
      <w:r>
        <w:t>{{property_details}}</w:t>
      </w:r>
    </w:p>
    <w:p>
      <w:pPr>
        <w:spacing w:after="80"/>
      </w:pPr>
    </w:p>
    <w:p>
      <w:r>
        <w:rPr>
          <w:b/>
        </w:rPr>
        <w:t>9. Total Value of Properties Stolen / Involved:</w:t>
      </w:r>
    </w:p>
    <w:p>
      <w:r>
        <w:t>{{property_value}}</w:t>
      </w:r>
    </w:p>
    <w:p>
      <w:pPr>
        <w:spacing w:after="80"/>
      </w:pPr>
    </w:p>
    <w:p>
      <w:r>
        <w:rPr>
          <w:b/>
        </w:rPr>
        <w:t xml:space="preserve">10. Inquest Report / U.D. Case No., if any: </w:t>
      </w:r>
      <w:r>
        <w:t>______________</w:t>
      </w:r>
    </w:p>
    <w:p>
      <w:pPr>
        <w:spacing w:after="80"/>
      </w:pPr>
    </w:p>
    <w:p>
      <w:r>
        <w:rPr>
          <w:b/>
        </w:rPr>
        <w:t>11. First Information Contents (Attach separate sheet if necessary):</w:t>
      </w:r>
    </w:p>
    <w:p>
      <w:r>
        <w:t>{{fir_contents}}</w:t>
      </w:r>
    </w:p>
    <w:p>
      <w:pPr>
        <w:spacing w:after="120"/>
      </w:pPr>
    </w:p>
    <w:p>
      <w:r>
        <w:rPr>
          <w:b/>
        </w:rPr>
        <w:t>12. Action Taken / Investigation Details:</w:t>
      </w:r>
    </w:p>
    <w:p>
      <w:r>
        <w:t>Investigation registered and assigned to Officer in Charge. ______________</w:t>
      </w:r>
    </w:p>
    <w:p>
      <w:pPr>
        <w:spacing w:after="120"/>
      </w:pPr>
    </w:p>
    <w:p>
      <w:r>
        <w:rPr>
          <w:b/>
        </w:rPr>
        <w:t>13. Administrative Sign-off and Court Dispatch: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Signature / Thumb Impression of Complainant:</w:t>
              <w:br/>
              <w:br/>
              <w:t>______________</w:t>
            </w:r>
          </w:p>
        </w:tc>
        <w:tc>
          <w:tcPr>
            <w:tcW w:type="dxa" w:w="5040"/>
          </w:tcPr>
          <w:p>
            <w:r>
              <w:t>Signature of Officer in Charge, Police Station:</w:t>
              <w:br/>
              <w:br/>
              <w:t>______________</w:t>
            </w:r>
          </w:p>
        </w:tc>
      </w:tr>
      <w:tr>
        <w:tc>
          <w:tcPr>
            <w:tcW w:type="dxa" w:w="5040"/>
          </w:tcPr>
          <w:p>
            <w:r>
              <w:t>Date &amp; Time of Dispatch to Court:</w:t>
              <w:br/>
              <w:t>______________</w:t>
            </w:r>
          </w:p>
        </w:tc>
        <w:tc>
          <w:tcPr>
            <w:tcW w:type="dxa" w:w="5040"/>
          </w:tcPr>
          <w:p>
            <w:r>
              <w:t>Name: ______________</w:t>
              <w:br/>
              <w:t>Rank: ______________  No.: 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